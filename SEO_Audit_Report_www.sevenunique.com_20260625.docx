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293B"/>
          <w:sz w:val="72"/>
        </w:rPr>
        <w:t>SEO AUDIT REPORT</w:t>
      </w:r>
    </w:p>
    <w:p>
      <w:pPr>
        <w:jc w:val="center"/>
      </w:pPr>
      <w:r>
        <w:rPr>
          <w:color w:val="64748B"/>
          <w:sz w:val="28"/>
        </w:rPr>
        <w:t>Comprehensive Technical &amp; On-Page Analysis</w:t>
      </w:r>
    </w:p>
    <w:p/>
    <w:p>
      <w:pPr>
        <w:jc w:val="center"/>
      </w:pPr>
      <w:r>
        <w:rPr>
          <w:b/>
          <w:color w:val="4946F5"/>
          <w:sz w:val="32"/>
        </w:rPr>
        <w:t>https://www.sevenunique.com/</w:t>
      </w:r>
    </w:p>
    <w:p/>
    <w:p/>
    <w:p>
      <w:pPr>
        <w:jc w:val="center"/>
      </w:pPr>
      <w:r>
        <w:rPr>
          <w:color w:val="64748B"/>
          <w:sz w:val="24"/>
        </w:rPr>
        <w:t>Report Date: June 25, 2026</w:t>
      </w:r>
    </w:p>
    <w:p>
      <w:pPr>
        <w:jc w:val="center"/>
      </w:pPr>
      <w:r>
        <w:rPr>
          <w:b/>
          <w:color w:val="22C55E"/>
          <w:sz w:val="36"/>
        </w:rPr>
        <w:t>Overall SEO Score: 87/100 — Excellent</w:t>
      </w:r>
    </w:p>
    <w:p>
      <w:r>
        <w:br w:type="page"/>
      </w:r>
    </w:p>
    <w:p>
      <w:pPr>
        <w:pStyle w:val="Heading1"/>
      </w:pPr>
      <w:r>
        <w:rPr>
          <w:color w:val="1E293B"/>
        </w:rP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Sitewide Health Overview</w:t>
      </w:r>
    </w:p>
    <w:p>
      <w:pPr>
        <w:spacing w:after="80"/>
      </w:pPr>
      <w:r>
        <w:t>3. Technical SEO Metrics</w:t>
      </w:r>
    </w:p>
    <w:p>
      <w:pPr>
        <w:spacing w:after="80"/>
      </w:pPr>
      <w:r>
        <w:t>4. Content Analysis</w:t>
      </w:r>
    </w:p>
    <w:p>
      <w:pPr>
        <w:spacing w:after="80"/>
      </w:pPr>
      <w:r>
        <w:t>5. Page-by-Page Audit</w:t>
      </w:r>
    </w:p>
    <w:p>
      <w:pPr>
        <w:spacing w:after="80"/>
      </w:pPr>
      <w:r>
        <w:t>6. Issue Summary &amp; Priority Matrix</w:t>
      </w:r>
    </w:p>
    <w:p>
      <w:pPr>
        <w:spacing w:after="80"/>
      </w:pPr>
      <w:r>
        <w:t>7. Recommendations &amp; Action Plan</w:t>
      </w:r>
    </w:p>
    <w:p>
      <w:pPr>
        <w:spacing w:after="80"/>
      </w:pPr>
      <w:r>
        <w:t>8. Appendix: Raw Data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Executive Summary</w:t>
      </w:r>
    </w:p>
    <w:p>
      <w:r>
        <w:rPr>
          <w:sz w:val="20"/>
        </w:rPr>
        <w:t xml:space="preserve">This report provides a comprehensive SEO audit of </w:t>
      </w:r>
      <w:r>
        <w:rPr>
          <w:b/>
          <w:color w:val="4946F5"/>
        </w:rPr>
        <w:t>https://www.sevenunique.com/</w:t>
      </w:r>
      <w:r>
        <w:t>, covering 15 pages analyzed on June 25, 2026.</w:t>
      </w:r>
    </w:p>
    <w:p/>
    <w:p>
      <w:r>
        <w:rPr>
          <w:b/>
        </w:rPr>
        <w:t>Key Findings:</w:t>
      </w:r>
    </w:p>
    <w:p>
      <w:pPr>
        <w:pStyle w:val="ListBullet"/>
      </w:pPr>
      <w:r>
        <w:t>Overall SEO Score: 87/100 (Excellent)</w:t>
      </w:r>
    </w:p>
    <w:p>
      <w:pPr>
        <w:pStyle w:val="ListBullet"/>
      </w:pPr>
      <w:r>
        <w:t>Pages Analyzed: 15</w:t>
      </w:r>
    </w:p>
    <w:p>
      <w:pPr>
        <w:pStyle w:val="ListBullet"/>
      </w:pPr>
      <w:r>
        <w:t>Average Page Load Time: 263ms</w:t>
      </w:r>
    </w:p>
    <w:p>
      <w:pPr>
        <w:pStyle w:val="ListBullet"/>
      </w:pPr>
      <w:r>
        <w:t>High Priority Issues: 2</w:t>
      </w:r>
    </w:p>
    <w:p>
      <w:pPr>
        <w:pStyle w:val="ListBullet"/>
      </w:pPr>
      <w:r>
        <w:t>Medium Priority Issues: 20</w:t>
      </w:r>
    </w:p>
    <w:p>
      <w:pPr>
        <w:pStyle w:val="ListBullet"/>
      </w:pPr>
      <w:r>
        <w:t>Low Priority Issues: 0</w:t>
      </w:r>
    </w:p>
    <w:p>
      <w:r>
        <w:br w:type="page"/>
      </w:r>
    </w:p>
    <w:p>
      <w:pPr>
        <w:pStyle w:val="Heading1"/>
      </w:pPr>
      <w:r>
        <w:rPr>
          <w:color w:val="1E293B"/>
        </w:rPr>
        <w:t>2. Sitewide Health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Current Value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t>Title Tag Coverage</w:t>
            </w:r>
          </w:p>
        </w:tc>
        <w:tc>
          <w:tcPr>
            <w:tcW w:type="dxa" w:w="2268"/>
          </w:tcPr>
          <w:p>
            <w:r>
              <w:t>15/15 (100%)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Meta Description Coverage</w:t>
            </w:r>
          </w:p>
        </w:tc>
        <w:tc>
          <w:tcPr>
            <w:tcW w:type="dxa" w:w="2268"/>
          </w:tcPr>
          <w:p>
            <w:r>
              <w:t>15/15 (100%)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Correct H1 Usage (1 per page)</w:t>
            </w:r>
          </w:p>
        </w:tc>
        <w:tc>
          <w:tcPr>
            <w:tcW w:type="dxa" w:w="2268"/>
          </w:tcPr>
          <w:p>
            <w:r>
              <w:t>14/15 (93%)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FEF9C3"/>
          </w:tcPr>
          <w:p>
            <w:r>
              <w:t>⚠️ Warning</w:t>
            </w:r>
          </w:p>
        </w:tc>
      </w:tr>
      <w:tr>
        <w:tc>
          <w:tcPr>
            <w:tcW w:type="dxa" w:w="2268"/>
          </w:tcPr>
          <w:p>
            <w:r>
              <w:t>Mobile Viewport Tag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Canonical Tag Coverage</w:t>
            </w:r>
          </w:p>
        </w:tc>
        <w:tc>
          <w:tcPr>
            <w:tcW w:type="dxa" w:w="2268"/>
          </w:tcPr>
          <w:p>
            <w:r>
              <w:t>0%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FEF9C3"/>
          </w:tcPr>
          <w:p>
            <w:r>
              <w:t>⚠️ Warning</w:t>
            </w:r>
          </w:p>
        </w:tc>
      </w:tr>
      <w:tr>
        <w:tc>
          <w:tcPr>
            <w:tcW w:type="dxa" w:w="2268"/>
          </w:tcPr>
          <w:p>
            <w:r>
              <w:t>Indexable Pages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Image Alt Text Coverage</w:t>
            </w:r>
          </w:p>
        </w:tc>
        <w:tc>
          <w:tcPr>
            <w:tcW w:type="dxa" w:w="2268"/>
          </w:tcPr>
          <w:p>
            <w:r>
              <w:t>93%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Structured Data (Schema)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Recommended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Open Graph Tags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Recommended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Unique Title Tags</w:t>
            </w:r>
          </w:p>
        </w:tc>
        <w:tc>
          <w:tcPr>
            <w:tcW w:type="dxa" w:w="2268"/>
          </w:tcPr>
          <w:p>
            <w:r>
              <w:t>3/15</w:t>
            </w:r>
          </w:p>
        </w:tc>
        <w:tc>
          <w:tcPr>
            <w:tcW w:type="dxa" w:w="2268"/>
          </w:tcPr>
          <w:p>
            <w:r>
              <w:t>All unique</w:t>
            </w:r>
          </w:p>
        </w:tc>
        <w:tc>
          <w:tcPr>
            <w:tcW w:type="dxa" w:w="2268"/>
            <w:shd w:fill="FEF9C3"/>
          </w:tcPr>
          <w:p>
            <w:r>
              <w:t>⚠️ Warning</w:t>
            </w:r>
          </w:p>
        </w:tc>
      </w:tr>
      <w:tr>
        <w:tc>
          <w:tcPr>
            <w:tcW w:type="dxa" w:w="2268"/>
          </w:tcPr>
          <w:p>
            <w:r>
              <w:t>Unique Meta Descriptions</w:t>
            </w:r>
          </w:p>
        </w:tc>
        <w:tc>
          <w:tcPr>
            <w:tcW w:type="dxa" w:w="2268"/>
          </w:tcPr>
          <w:p>
            <w:r>
              <w:t>3/15</w:t>
            </w:r>
          </w:p>
        </w:tc>
        <w:tc>
          <w:tcPr>
            <w:tcW w:type="dxa" w:w="2268"/>
          </w:tcPr>
          <w:p>
            <w:r>
              <w:t>All unique</w:t>
            </w:r>
          </w:p>
        </w:tc>
        <w:tc>
          <w:tcPr>
            <w:tcW w:type="dxa" w:w="2268"/>
            <w:shd w:fill="FEF9C3"/>
          </w:tcPr>
          <w:p>
            <w:r>
              <w:t>⚠️ Warning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</w:rPr>
        <w:t>3. Technical SEO Metrics</w:t>
      </w:r>
    </w:p>
    <w:p>
      <w:pPr>
        <w:pStyle w:val="Heading2"/>
      </w:pPr>
      <w:r>
        <w:rPr>
          <w:color w:val="1E293B"/>
        </w:rPr>
        <w:t>3.1 Page Response Times</w:t>
      </w:r>
    </w:p>
    <w:p>
      <w:r>
        <w:rPr>
          <w:b/>
        </w:rPr>
        <w:t xml:space="preserve">Average Response Time: </w:t>
      </w:r>
      <w:r>
        <w:t>263ms</w:t>
      </w:r>
      <w:r>
        <w:rPr>
          <w:color w:val="22C55E"/>
        </w:rPr>
        <w:t xml:space="preserve"> — ✅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293B"/>
          </w:tcPr>
          <w:p>
            <w:r>
              <w:rPr>
                <w:b/>
                <w:color w:val="FFFFFF"/>
                <w:sz w:val="18"/>
              </w:rPr>
              <w:t>Page URL</w:t>
            </w:r>
          </w:p>
        </w:tc>
        <w:tc>
          <w:tcPr>
            <w:tcW w:type="dxa" w:w="3024"/>
            <w:shd w:fill="1E293B"/>
          </w:tcPr>
          <w:p>
            <w:r>
              <w:rPr>
                <w:b/>
                <w:color w:val="FFFFFF"/>
                <w:sz w:val="18"/>
              </w:rPr>
              <w:t>Status Code</w:t>
            </w:r>
          </w:p>
        </w:tc>
        <w:tc>
          <w:tcPr>
            <w:tcW w:type="dxa" w:w="3024"/>
            <w:shd w:fill="1E293B"/>
          </w:tcPr>
          <w:p>
            <w:r>
              <w:rPr>
                <w:b/>
                <w:color w:val="FFFFFF"/>
                <w:sz w:val="18"/>
              </w:rPr>
              <w:t>Response Time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2987ms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/privacy-policy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146ms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/services/web-development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73ms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/services/mobile-app-development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73ms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/about-us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72ms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/services/saas-development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72ms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/services/ui-ux-design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71ms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/technologies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68ms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/industries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67ms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/our-work-page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66ms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/services/qa-testing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64ms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/services/jobOp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57ms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/schedule-a-call-page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44ms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/about-us/Leadership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43ms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41ms</w:t>
            </w:r>
          </w:p>
        </w:tc>
      </w:tr>
    </w:tbl>
    <w:p/>
    <w:p>
      <w:pPr>
        <w:pStyle w:val="Heading2"/>
      </w:pPr>
      <w:r>
        <w:rPr>
          <w:color w:val="1E293B"/>
        </w:rPr>
        <w:t>3.2 Structured Data Found</w:t>
      </w:r>
    </w:p>
    <w:p>
      <w:pPr>
        <w:pStyle w:val="ListBullet"/>
      </w:pPr>
      <w:r>
        <w:t>• Organization</w:t>
      </w:r>
    </w:p>
    <w:p>
      <w:r>
        <w:br w:type="page"/>
      </w:r>
    </w:p>
    <w:p>
      <w:pPr>
        <w:pStyle w:val="Heading1"/>
      </w:pPr>
      <w:r>
        <w:rPr>
          <w:color w:val="1E293B"/>
        </w:rPr>
        <w:t>4. Content Analysis</w:t>
      </w:r>
    </w:p>
    <w:p>
      <w:pPr>
        <w:pStyle w:val="Heading2"/>
      </w:pPr>
      <w:r>
        <w:rPr>
          <w:color w:val="1E293B"/>
        </w:rPr>
        <w:t>4.1 Word Count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Word Count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Page Type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268"/>
          </w:tcPr>
          <w:p>
            <w:r>
              <w:t>950</w:t>
            </w:r>
          </w:p>
        </w:tc>
        <w:tc>
          <w:tcPr>
            <w:tcW w:type="dxa" w:w="2268"/>
          </w:tcPr>
          <w:p>
            <w:r>
              <w:t>Homepage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/about-us</w:t>
            </w:r>
          </w:p>
        </w:tc>
        <w:tc>
          <w:tcPr>
            <w:tcW w:type="dxa" w:w="2268"/>
          </w:tcPr>
          <w:p>
            <w:r>
              <w:t>691</w:t>
            </w:r>
          </w:p>
        </w:tc>
        <w:tc>
          <w:tcPr>
            <w:tcW w:type="dxa" w:w="2268"/>
          </w:tcPr>
          <w:p>
            <w:r>
              <w:t>About/Trust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</w:t>
            </w:r>
          </w:p>
        </w:tc>
        <w:tc>
          <w:tcPr>
            <w:tcW w:type="dxa" w:w="2268"/>
          </w:tcPr>
          <w:p>
            <w:r>
              <w:t>340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/technologies</w:t>
            </w:r>
          </w:p>
        </w:tc>
        <w:tc>
          <w:tcPr>
            <w:tcW w:type="dxa" w:w="2268"/>
          </w:tcPr>
          <w:p>
            <w:r>
              <w:t>171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FEF9C3"/>
          </w:tcPr>
          <w:p>
            <w:r>
              <w:t>⚠️ Thin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/industries</w:t>
            </w:r>
          </w:p>
        </w:tc>
        <w:tc>
          <w:tcPr>
            <w:tcW w:type="dxa" w:w="2268"/>
          </w:tcPr>
          <w:p>
            <w:r>
              <w:t>431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/our-work-page</w:t>
            </w:r>
          </w:p>
        </w:tc>
        <w:tc>
          <w:tcPr>
            <w:tcW w:type="dxa" w:w="2268"/>
          </w:tcPr>
          <w:p>
            <w:r>
              <w:t>491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/schedule-a-call-page</w:t>
            </w:r>
          </w:p>
        </w:tc>
        <w:tc>
          <w:tcPr>
            <w:tcW w:type="dxa" w:w="2268"/>
          </w:tcPr>
          <w:p>
            <w:r>
              <w:t>195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FEF9C3"/>
          </w:tcPr>
          <w:p>
            <w:r>
              <w:t>⚠️ Thin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/privacy-policy</w:t>
            </w:r>
          </w:p>
        </w:tc>
        <w:tc>
          <w:tcPr>
            <w:tcW w:type="dxa" w:w="2268"/>
          </w:tcPr>
          <w:p>
            <w:r>
              <w:t>902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/services/web-development</w:t>
            </w:r>
          </w:p>
        </w:tc>
        <w:tc>
          <w:tcPr>
            <w:tcW w:type="dxa" w:w="2268"/>
          </w:tcPr>
          <w:p>
            <w:r>
              <w:t>380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/services/mobile-app-development</w:t>
            </w:r>
          </w:p>
        </w:tc>
        <w:tc>
          <w:tcPr>
            <w:tcW w:type="dxa" w:w="2268"/>
          </w:tcPr>
          <w:p>
            <w:r>
              <w:t>395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/services/saas-development</w:t>
            </w:r>
          </w:p>
        </w:tc>
        <w:tc>
          <w:tcPr>
            <w:tcW w:type="dxa" w:w="2268"/>
          </w:tcPr>
          <w:p>
            <w:r>
              <w:t>392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/services/ui-ux-design</w:t>
            </w:r>
          </w:p>
        </w:tc>
        <w:tc>
          <w:tcPr>
            <w:tcW w:type="dxa" w:w="2268"/>
          </w:tcPr>
          <w:p>
            <w:r>
              <w:t>893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/services/jobOp</w:t>
            </w:r>
          </w:p>
        </w:tc>
        <w:tc>
          <w:tcPr>
            <w:tcW w:type="dxa" w:w="2268"/>
          </w:tcPr>
          <w:p>
            <w:r>
              <w:t>51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FEE2E2"/>
          </w:tcPr>
          <w:p>
            <w:r>
              <w:t>❌ Very Thin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/services/qa-testing</w:t>
            </w:r>
          </w:p>
        </w:tc>
        <w:tc>
          <w:tcPr>
            <w:tcW w:type="dxa" w:w="2268"/>
          </w:tcPr>
          <w:p>
            <w:r>
              <w:t>857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/about-us/Leadership</w:t>
            </w:r>
          </w:p>
        </w:tc>
        <w:tc>
          <w:tcPr>
            <w:tcW w:type="dxa" w:w="2268"/>
          </w:tcPr>
          <w:p>
            <w:r>
              <w:t>536</w:t>
            </w:r>
          </w:p>
        </w:tc>
        <w:tc>
          <w:tcPr>
            <w:tcW w:type="dxa" w:w="2268"/>
          </w:tcPr>
          <w:p>
            <w:r>
              <w:t>About/Trust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</w:tbl>
    <w:p/>
    <w:p>
      <w:r>
        <w:rPr>
          <w:b/>
        </w:rPr>
        <w:t xml:space="preserve">Average Word Count: </w:t>
      </w:r>
      <w:r>
        <w:t>512 words</w:t>
      </w:r>
    </w:p>
    <w:p>
      <w:r>
        <w:br w:type="page"/>
      </w:r>
    </w:p>
    <w:p>
      <w:pPr>
        <w:pStyle w:val="Heading1"/>
      </w:pPr>
      <w:r>
        <w:rPr>
          <w:color w:val="1E293B"/>
        </w:rPr>
        <w:t>5. Page-by-Page Audit</w:t>
      </w:r>
    </w:p>
    <w:p>
      <w:pPr>
        <w:pStyle w:val="Heading2"/>
      </w:pPr>
      <w:r>
        <w:rPr>
          <w:color w:val="1E293B"/>
        </w:rPr>
        <w:t>5.1 https://www.sevenunique.com/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Homepage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| Web Development, Mobile Apps &amp; AI Solutions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provides web development, mobile app development, AI solutions, UI/UX design, and digita...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950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Trusted Website Design Partner For Modern Businesses 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71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40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2987ms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"Trusted Website Design Partner For Modern Businesses ."</w:t>
      </w:r>
    </w:p>
    <w:p>
      <w:r>
        <w:rPr>
          <w:b/>
          <w:sz w:val="18"/>
        </w:rPr>
        <w:t xml:space="preserve">H2 (9): </w:t>
      </w:r>
    </w:p>
    <w:p>
      <w:pPr>
        <w:pStyle w:val="ListBullet"/>
      </w:pPr>
      <w:r>
        <w:t xml:space="preserve">  "Recognized By Leading Organizations"</w:t>
      </w:r>
    </w:p>
    <w:p>
      <w:pPr>
        <w:pStyle w:val="ListBullet"/>
      </w:pPr>
      <w:r>
        <w:t xml:space="preserve">  "Transforming Ideas Into Digital Solutions"</w:t>
      </w:r>
    </w:p>
    <w:p>
      <w:pPr>
        <w:pStyle w:val="ListBullet"/>
      </w:pPr>
      <w:r>
        <w:t xml:space="preserve">  "Featured Across Global Publications"</w:t>
      </w:r>
    </w:p>
    <w:p>
      <w:pPr>
        <w:pStyle w:val="ListBullet"/>
      </w:pPr>
      <w:r>
        <w:t xml:space="preserve">  "Trusted by startups, growing businesses, and leading IT companies ."</w:t>
      </w:r>
    </w:p>
    <w:p>
      <w:pPr>
        <w:pStyle w:val="ListBullet"/>
      </w:pPr>
      <w:r>
        <w:t xml:space="preserve">  "Quality Driven Excellence."</w:t>
      </w:r>
    </w:p>
    <w:p>
      <w:r>
        <w:t xml:space="preserve">  ... and 4 more</w:t>
      </w:r>
    </w:p>
    <w:p>
      <w:r>
        <w:rPr>
          <w:b/>
          <w:sz w:val="18"/>
        </w:rPr>
        <w:t xml:space="preserve">H3 (67): </w:t>
      </w:r>
    </w:p>
    <w:p>
      <w:pPr>
        <w:pStyle w:val="ListBullet"/>
      </w:pPr>
      <w:r>
        <w:t xml:space="preserve">  "Trusted by Industry Leaders"</w:t>
      </w:r>
    </w:p>
    <w:p>
      <w:pPr>
        <w:pStyle w:val="ListBullet"/>
      </w:pPr>
      <w:r>
        <w:t xml:space="preserve">  "Globally Certified Standards"</w:t>
      </w:r>
    </w:p>
    <w:p>
      <w:pPr>
        <w:pStyle w:val="ListBullet"/>
      </w:pPr>
      <w:r>
        <w:t xml:space="preserve">  "Recognized for Innovation"</w:t>
      </w:r>
    </w:p>
    <w:p>
      <w:pPr>
        <w:pStyle w:val="ListBullet"/>
      </w:pPr>
      <w:r>
        <w:t xml:space="preserve">  "Award Winning Solutions"</w:t>
      </w:r>
    </w:p>
    <w:p>
      <w:pPr>
        <w:pStyle w:val="ListBullet"/>
      </w:pPr>
      <w:r>
        <w:t xml:space="preserve">  "Quality &amp; Excellence"</w:t>
      </w:r>
    </w:p>
    <w:p>
      <w:r>
        <w:t xml:space="preserve">  ... and 62 more</w:t>
      </w:r>
    </w:p>
    <w:p>
      <w:r>
        <w:rPr>
          <w:b/>
          <w:sz w:val="18"/>
        </w:rPr>
        <w:t xml:space="preserve">H4 (5): </w:t>
      </w:r>
    </w:p>
    <w:p>
      <w:pPr>
        <w:pStyle w:val="ListBullet"/>
      </w:pPr>
      <w:r>
        <w:t xml:space="preserve">  "Rahul Sharma"</w:t>
      </w:r>
    </w:p>
    <w:p>
      <w:pPr>
        <w:pStyle w:val="ListBullet"/>
      </w:pPr>
      <w:r>
        <w:t xml:space="preserve">  "Priya Verma"</w:t>
      </w:r>
    </w:p>
    <w:p>
      <w:pPr>
        <w:pStyle w:val="ListBullet"/>
      </w:pPr>
      <w:r>
        <w:t xml:space="preserve">  "Amit Singh"</w:t>
      </w:r>
    </w:p>
    <w:p>
      <w:pPr>
        <w:pStyle w:val="ListBullet"/>
      </w:pPr>
      <w:r>
        <w:t xml:space="preserve">  "Neha Kapoor"</w:t>
      </w:r>
    </w:p>
    <w:p>
      <w:pPr>
        <w:pStyle w:val="ListBullet"/>
      </w:pPr>
      <w:r>
        <w:t xml:space="preserve">  "Vikram Patel"</w:t>
      </w:r>
    </w:p>
    <w:p>
      <w:r>
        <w:rPr>
          <w:b/>
          <w:sz w:val="18"/>
        </w:rPr>
        <w:t xml:space="preserve">H5 (1): </w:t>
      </w:r>
    </w:p>
    <w:p>
      <w:pPr>
        <w:pStyle w:val="ListBullet"/>
      </w:pPr>
      <w:r>
        <w:t xml:space="preserve">  "Modern Tech Solutions"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5.2 https://www.sevenunique.com/about-us</w:t>
      </w:r>
    </w:p>
    <w:p>
      <w:r>
        <w:rPr>
          <w:b/>
          <w:color w:val="22C55E"/>
          <w:sz w:val="24"/>
        </w:rPr>
        <w:t>SEO Score: 82/100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About/Trust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About Us | Sevenunique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22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Learn about Sevenunique, our mission, experienced team, and commitment to delivering innovative tech...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117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691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Building Digital Products That Help Businesses Grow.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14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35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72ms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"Building Digital Products That Help Businesses Grow."</w:t>
      </w:r>
    </w:p>
    <w:p>
      <w:r>
        <w:rPr>
          <w:b/>
          <w:sz w:val="18"/>
        </w:rPr>
        <w:t xml:space="preserve">H2 (9): </w:t>
      </w:r>
    </w:p>
    <w:p>
      <w:pPr>
        <w:pStyle w:val="ListBullet"/>
      </w:pPr>
      <w:r>
        <w:t xml:space="preserve">  "3500+"</w:t>
      </w:r>
    </w:p>
    <w:p>
      <w:pPr>
        <w:pStyle w:val="ListBullet"/>
      </w:pPr>
      <w:r>
        <w:t xml:space="preserve">  "2700+"</w:t>
      </w:r>
    </w:p>
    <w:p>
      <w:pPr>
        <w:pStyle w:val="ListBullet"/>
      </w:pPr>
      <w:r>
        <w:t xml:space="preserve">  "200+"</w:t>
      </w:r>
    </w:p>
    <w:p>
      <w:pPr>
        <w:pStyle w:val="ListBullet"/>
      </w:pPr>
      <w:r>
        <w:t xml:space="preserve">  "99.9%"</w:t>
      </w:r>
    </w:p>
    <w:p>
      <w:pPr>
        <w:pStyle w:val="ListBullet"/>
      </w:pPr>
      <w:r>
        <w:t xml:space="preserve">  "Innovation-driven growth journey."</w:t>
      </w:r>
    </w:p>
    <w:p>
      <w:r>
        <w:t xml:space="preserve">  ... and 4 more</w:t>
      </w:r>
    </w:p>
    <w:p>
      <w:r>
        <w:rPr>
          <w:b/>
          <w:sz w:val="18"/>
        </w:rPr>
        <w:t xml:space="preserve">H3 (30): </w:t>
      </w:r>
    </w:p>
    <w:p>
      <w:pPr>
        <w:pStyle w:val="ListBullet"/>
      </w:pPr>
      <w:r>
        <w:t xml:space="preserve">  "3500+"</w:t>
      </w:r>
    </w:p>
    <w:p>
      <w:pPr>
        <w:pStyle w:val="ListBullet"/>
      </w:pPr>
      <w:r>
        <w:t xml:space="preserve">  "E-Commerce Website &amp; Mobile App Development"</w:t>
      </w:r>
    </w:p>
    <w:p>
      <w:pPr>
        <w:pStyle w:val="ListBullet"/>
      </w:pPr>
      <w:r>
        <w:t xml:space="preserve">  "KYC Verification Panel &amp; API Integration Development"</w:t>
      </w:r>
    </w:p>
    <w:p>
      <w:pPr>
        <w:pStyle w:val="ListBullet"/>
      </w:pPr>
      <w:r>
        <w:t xml:space="preserve">  "BBPS Utility Website &amp; Mobile App Development"</w:t>
      </w:r>
    </w:p>
    <w:p>
      <w:pPr>
        <w:pStyle w:val="ListBullet"/>
      </w:pPr>
      <w:r>
        <w:t xml:space="preserve">  "Education Website &amp; Mobile App Development"</w:t>
      </w:r>
    </w:p>
    <w:p>
      <w:r>
        <w:t xml:space="preserve">  ... and 25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Title Too Short (22 chars)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Short titles waste valuable SERP real estate and miss keyword opportunities.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Expand the title to 50-60 characters. Current: 'About Us | Sevenunique'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Better titles can increase CTR by 20-30%.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5.3 https://www.sevenunique.com/services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340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Build, scale, and grow with expert tech solutions.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19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41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41ms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"Build, scale, and grow with expert tech solutions."</w:t>
      </w:r>
    </w:p>
    <w:p>
      <w:r>
        <w:rPr>
          <w:b/>
          <w:sz w:val="18"/>
        </w:rPr>
        <w:t xml:space="preserve">H2 (1): </w:t>
      </w:r>
    </w:p>
    <w:p>
      <w:pPr>
        <w:pStyle w:val="ListBullet"/>
      </w:pPr>
      <w:r>
        <w:t xml:space="preserve">  "Software Development &amp; Design"</w:t>
      </w:r>
    </w:p>
    <w:p>
      <w:r>
        <w:rPr>
          <w:b/>
          <w:sz w:val="18"/>
        </w:rPr>
        <w:t xml:space="preserve">H3 (19): </w:t>
      </w:r>
    </w:p>
    <w:p>
      <w:pPr>
        <w:pStyle w:val="ListBullet"/>
      </w:pPr>
      <w:r>
        <w:t xml:space="preserve">  "AI DEVELOPMENT SERVICES"</w:t>
      </w:r>
    </w:p>
    <w:p>
      <w:pPr>
        <w:pStyle w:val="ListBullet"/>
      </w:pPr>
      <w:r>
        <w:t xml:space="preserve">  "BACK-END DEVELOPMENT SERVICES"</w:t>
      </w:r>
    </w:p>
    <w:p>
      <w:pPr>
        <w:pStyle w:val="ListBullet"/>
      </w:pPr>
      <w:r>
        <w:t xml:space="preserve">  "CMS DEVELOPMENT SERVICES"</w:t>
      </w:r>
    </w:p>
    <w:p>
      <w:pPr>
        <w:pStyle w:val="ListBullet"/>
      </w:pPr>
      <w:r>
        <w:t xml:space="preserve">  "BLOCKCHAIN DEVELOPMENT SERVICES"</w:t>
      </w:r>
    </w:p>
    <w:p>
      <w:pPr>
        <w:pStyle w:val="ListBullet"/>
      </w:pPr>
      <w:r>
        <w:t xml:space="preserve">  "FRONT-END DEVELOPMENT SERVICES"</w:t>
      </w:r>
    </w:p>
    <w:p>
      <w:r>
        <w:t xml:space="preserve">  ... and 14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5.4 https://www.sevenunique.com/technologies</w:t>
      </w:r>
    </w:p>
    <w:p>
      <w:r>
        <w:rPr>
          <w:b/>
          <w:color w:val="22C55E"/>
          <w:sz w:val="24"/>
        </w:rPr>
        <w:t>SEO Score: 85/100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What's your stack?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63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75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68ms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"What's your stack?"</w:t>
      </w:r>
    </w:p>
    <w:p>
      <w:r>
        <w:rPr>
          <w:b/>
          <w:sz w:val="18"/>
        </w:rPr>
        <w:t xml:space="preserve">H2 (1): </w:t>
      </w:r>
    </w:p>
    <w:p>
      <w:pPr>
        <w:pStyle w:val="ListBullet"/>
      </w:pPr>
      <w:r>
        <w:t xml:space="preserve">  "We cover them all."</w:t>
      </w:r>
    </w:p>
    <w:p>
      <w:r>
        <w:rPr>
          <w:b/>
          <w:sz w:val="18"/>
        </w:rPr>
        <w:t xml:space="preserve">H3 (9): </w:t>
      </w:r>
    </w:p>
    <w:p>
      <w:pPr>
        <w:pStyle w:val="ListBullet"/>
      </w:pPr>
      <w:r>
        <w:t xml:space="preserve">  "Monday - Friday"</w:t>
      </w:r>
    </w:p>
    <w:p>
      <w:pPr>
        <w:pStyle w:val="ListBullet"/>
      </w:pPr>
      <w:r>
        <w:t xml:space="preserve">  "Company"</w:t>
      </w:r>
    </w:p>
    <w:p>
      <w:pPr>
        <w:pStyle w:val="ListBullet"/>
      </w:pPr>
      <w:r>
        <w:t xml:space="preserve">  "Services"</w:t>
      </w:r>
    </w:p>
    <w:p>
      <w:pPr>
        <w:pStyle w:val="ListBullet"/>
      </w:pPr>
      <w:r>
        <w:t xml:space="preserve">  "Quick Links"</w:t>
      </w:r>
    </w:p>
    <w:p>
      <w:pPr>
        <w:pStyle w:val="ListBullet"/>
      </w:pPr>
      <w:r>
        <w:t xml:space="preserve">  "Jaipur Head Office"</w:t>
      </w:r>
    </w:p>
    <w:p>
      <w:r>
        <w:t xml:space="preserve">  ... and 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Low Word Count (171 words)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Thin content provides insufficient information for ranking well.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Expand content to 500+ words with detailed, useful information.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Better content depth improves ranking potential.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5.5 https://www.sevenunique.com/industries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431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What’s your Industry? We cover them all.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10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74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67ms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"What’s your Industry? We cover them all."</w:t>
      </w:r>
    </w:p>
    <w:p>
      <w:r>
        <w:rPr>
          <w:b/>
          <w:sz w:val="18"/>
        </w:rPr>
        <w:t xml:space="preserve">H2 (2): </w:t>
      </w:r>
    </w:p>
    <w:p>
      <w:pPr>
        <w:pStyle w:val="ListBullet"/>
      </w:pPr>
      <w:r>
        <w:t xml:space="preserve">  "Yes. We cover your tech stack. ."</w:t>
      </w:r>
    </w:p>
    <w:p>
      <w:pPr>
        <w:pStyle w:val="ListBullet"/>
      </w:pPr>
      <w:r>
        <w:t xml:space="preserve">  "Speed up your product delivery by working with a trusted, award-recognized software development team."</w:t>
      </w:r>
    </w:p>
    <w:p>
      <w:r>
        <w:rPr>
          <w:b/>
          <w:sz w:val="18"/>
        </w:rPr>
        <w:t xml:space="preserve">H3 (29): </w:t>
      </w:r>
    </w:p>
    <w:p>
      <w:pPr>
        <w:pStyle w:val="ListBullet"/>
      </w:pPr>
      <w:r>
        <w:t xml:space="preserve">  "Advertising"</w:t>
      </w:r>
    </w:p>
    <w:p>
      <w:pPr>
        <w:pStyle w:val="ListBullet"/>
      </w:pPr>
      <w:r>
        <w:t xml:space="preserve">  "Agriculture"</w:t>
      </w:r>
    </w:p>
    <w:p>
      <w:pPr>
        <w:pStyle w:val="ListBullet"/>
      </w:pPr>
      <w:r>
        <w:t xml:space="preserve">  "Aviation"</w:t>
      </w:r>
    </w:p>
    <w:p>
      <w:pPr>
        <w:pStyle w:val="ListBullet"/>
      </w:pPr>
      <w:r>
        <w:t xml:space="preserve">  "Banking"</w:t>
      </w:r>
    </w:p>
    <w:p>
      <w:pPr>
        <w:pStyle w:val="ListBullet"/>
      </w:pPr>
      <w:r>
        <w:t xml:space="preserve">  "Construction"</w:t>
      </w:r>
    </w:p>
    <w:p>
      <w:r>
        <w:t xml:space="preserve">  ... and 24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5.6 https://www.sevenunique.com/our-work-page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491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Successfully Delivered Digital Products For Businesses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21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66ms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"Successfully Delivered Digital Products For Businesses"</w:t>
      </w:r>
    </w:p>
    <w:p>
      <w:r>
        <w:rPr>
          <w:b/>
          <w:sz w:val="18"/>
        </w:rPr>
        <w:t xml:space="preserve">H2 (13): </w:t>
      </w:r>
    </w:p>
    <w:p>
      <w:pPr>
        <w:pStyle w:val="ListBullet"/>
      </w:pPr>
      <w:r>
        <w:t xml:space="preserve">  "Food Delivery Application"</w:t>
      </w:r>
    </w:p>
    <w:p>
      <w:pPr>
        <w:pStyle w:val="ListBullet"/>
      </w:pPr>
      <w:r>
        <w:t xml:space="preserve">  "Healthcare Management System"</w:t>
      </w:r>
    </w:p>
    <w:p>
      <w:pPr>
        <w:pStyle w:val="ListBullet"/>
      </w:pPr>
      <w:r>
        <w:t xml:space="preserve">  "E-Commerce Marketplace"</w:t>
      </w:r>
    </w:p>
    <w:p>
      <w:pPr>
        <w:pStyle w:val="ListBullet"/>
      </w:pPr>
      <w:r>
        <w:t xml:space="preserve">  "Booking Services Platform"</w:t>
      </w:r>
    </w:p>
    <w:p>
      <w:pPr>
        <w:pStyle w:val="ListBullet"/>
      </w:pPr>
      <w:r>
        <w:t xml:space="preserve">  "Business Enterprise Management System"</w:t>
      </w:r>
    </w:p>
    <w:p>
      <w:r>
        <w:t xml:space="preserve">  ... and 8 more</w:t>
      </w:r>
    </w:p>
    <w:p>
      <w:r>
        <w:rPr>
          <w:b/>
          <w:sz w:val="18"/>
        </w:rPr>
        <w:t xml:space="preserve">H3 (9): </w:t>
      </w:r>
    </w:p>
    <w:p>
      <w:pPr>
        <w:pStyle w:val="ListBullet"/>
      </w:pPr>
      <w:r>
        <w:t xml:space="preserve">  "Monday - Friday"</w:t>
      </w:r>
    </w:p>
    <w:p>
      <w:pPr>
        <w:pStyle w:val="ListBullet"/>
      </w:pPr>
      <w:r>
        <w:t xml:space="preserve">  "Company"</w:t>
      </w:r>
    </w:p>
    <w:p>
      <w:pPr>
        <w:pStyle w:val="ListBullet"/>
      </w:pPr>
      <w:r>
        <w:t xml:space="preserve">  "Services"</w:t>
      </w:r>
    </w:p>
    <w:p>
      <w:pPr>
        <w:pStyle w:val="ListBullet"/>
      </w:pPr>
      <w:r>
        <w:t xml:space="preserve">  "Quick Links"</w:t>
      </w:r>
    </w:p>
    <w:p>
      <w:pPr>
        <w:pStyle w:val="ListBullet"/>
      </w:pPr>
      <w:r>
        <w:t xml:space="preserve">  "Jaipur Head Office"</w:t>
      </w:r>
    </w:p>
    <w:p>
      <w:r>
        <w:t xml:space="preserve">  ... and 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5.7 https://www.sevenunique.com/schedule-a-call-page</w:t>
      </w:r>
    </w:p>
    <w:p>
      <w:r>
        <w:rPr>
          <w:b/>
          <w:color w:val="22C55E"/>
          <w:sz w:val="24"/>
        </w:rPr>
        <w:t>SEO Score: 85/100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195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Let’s build something amazing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9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32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44ms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"Let’s build something amazing"</w:t>
      </w:r>
    </w:p>
    <w:p>
      <w:r>
        <w:rPr>
          <w:b/>
          <w:sz w:val="18"/>
        </w:rPr>
        <w:t xml:space="preserve">H2 (2): </w:t>
      </w:r>
    </w:p>
    <w:p>
      <w:pPr>
        <w:pStyle w:val="ListBullet"/>
      </w:pPr>
      <w:r>
        <w:t xml:space="preserve">  "Get in touch with our team"</w:t>
      </w:r>
    </w:p>
    <w:p>
      <w:pPr>
        <w:pStyle w:val="ListBullet"/>
      </w:pPr>
      <w:r>
        <w:t xml:space="preserve">  "Tell us about your idea"</w:t>
      </w:r>
    </w:p>
    <w:p>
      <w:r>
        <w:rPr>
          <w:b/>
          <w:sz w:val="18"/>
        </w:rPr>
        <w:t xml:space="preserve">H3 (13): </w:t>
      </w:r>
    </w:p>
    <w:p>
      <w:pPr>
        <w:pStyle w:val="ListBullet"/>
      </w:pPr>
      <w:r>
        <w:t xml:space="preserve">  "Jaipur"</w:t>
      </w:r>
    </w:p>
    <w:p>
      <w:pPr>
        <w:pStyle w:val="ListBullet"/>
      </w:pPr>
      <w:r>
        <w:t xml:space="preserve">  "Mumbai"</w:t>
      </w:r>
    </w:p>
    <w:p>
      <w:pPr>
        <w:pStyle w:val="ListBullet"/>
      </w:pPr>
      <w:r>
        <w:t xml:space="preserve">  "Dubai"</w:t>
      </w:r>
    </w:p>
    <w:p>
      <w:pPr>
        <w:pStyle w:val="ListBullet"/>
      </w:pPr>
      <w:r>
        <w:t xml:space="preserve">  "USA"</w:t>
      </w:r>
    </w:p>
    <w:p>
      <w:pPr>
        <w:pStyle w:val="ListBullet"/>
      </w:pPr>
      <w:r>
        <w:t xml:space="preserve">  "Monday - Friday"</w:t>
      </w:r>
    </w:p>
    <w:p>
      <w:r>
        <w:t xml:space="preserve">  ... and 8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Low Word Count (195 words)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Thin content provides insufficient information for ranking well.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Expand content to 500+ words with detailed, useful information.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Better content depth improves ranking potential.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5.8 https://www.sevenunique.com/privacy-policy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902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Privacy Policy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146ms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"Privacy Policy"</w:t>
      </w:r>
    </w:p>
    <w:p>
      <w:r>
        <w:rPr>
          <w:b/>
          <w:sz w:val="18"/>
        </w:rPr>
        <w:t xml:space="preserve">H2 (2): </w:t>
      </w:r>
    </w:p>
    <w:p>
      <w:pPr>
        <w:pStyle w:val="ListBullet"/>
      </w:pPr>
      <w:r>
        <w:t xml:space="preserve">  "SevenUnique Tech Solutions Private Limited"</w:t>
      </w:r>
    </w:p>
    <w:p>
      <w:pPr>
        <w:pStyle w:val="ListBullet"/>
      </w:pPr>
      <w:r>
        <w:t xml:space="preserve">  "Privacy Questions?"</w:t>
      </w:r>
    </w:p>
    <w:p>
      <w:r>
        <w:rPr>
          <w:b/>
          <w:sz w:val="18"/>
        </w:rPr>
        <w:t xml:space="preserve">H3 (12): </w:t>
      </w:r>
    </w:p>
    <w:p>
      <w:pPr>
        <w:pStyle w:val="ListBullet"/>
      </w:pPr>
      <w:r>
        <w:t xml:space="preserve">  "Confidentiality"</w:t>
      </w:r>
    </w:p>
    <w:p>
      <w:pPr>
        <w:pStyle w:val="ListBullet"/>
      </w:pPr>
      <w:r>
        <w:t xml:space="preserve">  "Integrity"</w:t>
      </w:r>
    </w:p>
    <w:p>
      <w:pPr>
        <w:pStyle w:val="ListBullet"/>
      </w:pPr>
      <w:r>
        <w:t xml:space="preserve">  "Availability"</w:t>
      </w:r>
    </w:p>
    <w:p>
      <w:pPr>
        <w:pStyle w:val="ListBullet"/>
      </w:pPr>
      <w:r>
        <w:t xml:space="preserve">  "Monday - Friday"</w:t>
      </w:r>
    </w:p>
    <w:p>
      <w:pPr>
        <w:pStyle w:val="ListBullet"/>
      </w:pPr>
      <w:r>
        <w:t xml:space="preserve">  "Company"</w:t>
      </w:r>
    </w:p>
    <w:p>
      <w:r>
        <w:t xml:space="preserve">  ... and 7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5.9 https://www.sevenunique.com/services/web-development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380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Create modern web experiences.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13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37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73ms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"Create modern web experiences."</w:t>
      </w:r>
    </w:p>
    <w:p>
      <w:r>
        <w:rPr>
          <w:b/>
          <w:sz w:val="18"/>
        </w:rPr>
        <w:t xml:space="preserve">H2 (7): </w:t>
      </w:r>
    </w:p>
    <w:p>
      <w:pPr>
        <w:pStyle w:val="ListBullet"/>
      </w:pPr>
      <w:r>
        <w:t xml:space="preserve">  "Web Development Services We Provide"</w:t>
      </w:r>
    </w:p>
    <w:p>
      <w:pPr>
        <w:pStyle w:val="ListBullet"/>
      </w:pPr>
      <w:r>
        <w:t xml:space="preserve">  "Why Web Development Matters"</w:t>
      </w:r>
    </w:p>
    <w:p>
      <w:pPr>
        <w:pStyle w:val="ListBullet"/>
      </w:pPr>
      <w:r>
        <w:t xml:space="preserve">  "Best Practices for Web Development"</w:t>
      </w:r>
    </w:p>
    <w:p>
      <w:pPr>
        <w:pStyle w:val="ListBullet"/>
      </w:pPr>
      <w:r>
        <w:t xml:space="preserve">  "Why Choose Us for Web Development?"</w:t>
      </w:r>
    </w:p>
    <w:p>
      <w:pPr>
        <w:pStyle w:val="ListBullet"/>
      </w:pPr>
      <w:r>
        <w:t xml:space="preserve">  "Our web process. Fast, scalable, user-focused."</w:t>
      </w:r>
    </w:p>
    <w:p>
      <w:r>
        <w:t xml:space="preserve">  ... and 2 more</w:t>
      </w:r>
    </w:p>
    <w:p>
      <w:r>
        <w:rPr>
          <w:b/>
          <w:sz w:val="18"/>
        </w:rPr>
        <w:t xml:space="preserve">H3 (24): </w:t>
      </w:r>
    </w:p>
    <w:p>
      <w:pPr>
        <w:pStyle w:val="ListBullet"/>
      </w:pPr>
      <w:r>
        <w:t xml:space="preserve">  "Custom Web Development"</w:t>
      </w:r>
    </w:p>
    <w:p>
      <w:pPr>
        <w:pStyle w:val="ListBullet"/>
      </w:pPr>
      <w:r>
        <w:t xml:space="preserve">  "Frontend Development"</w:t>
      </w:r>
    </w:p>
    <w:p>
      <w:pPr>
        <w:pStyle w:val="ListBullet"/>
      </w:pPr>
      <w:r>
        <w:t xml:space="preserve">  "Backend Development"</w:t>
      </w:r>
    </w:p>
    <w:p>
      <w:pPr>
        <w:pStyle w:val="ListBullet"/>
      </w:pPr>
      <w:r>
        <w:t xml:space="preserve">  "E-commerce Development"</w:t>
      </w:r>
    </w:p>
    <w:p>
      <w:pPr>
        <w:pStyle w:val="ListBullet"/>
      </w:pPr>
      <w:r>
        <w:t xml:space="preserve">  "CMS Development"</w:t>
      </w:r>
    </w:p>
    <w:p>
      <w:r>
        <w:t xml:space="preserve">  ... and 19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5.10 https://www.sevenunique.com/services/mobile-app-development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395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 high-performing mobile apps across platforms.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13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37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73ms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"Build high-performing mobile apps across platforms."</w:t>
      </w:r>
    </w:p>
    <w:p>
      <w:r>
        <w:rPr>
          <w:b/>
          <w:sz w:val="18"/>
        </w:rPr>
        <w:t xml:space="preserve">H2 (7): </w:t>
      </w:r>
    </w:p>
    <w:p>
      <w:pPr>
        <w:pStyle w:val="ListBullet"/>
      </w:pPr>
      <w:r>
        <w:t xml:space="preserve">  "Mobile App Development Services We Provide"</w:t>
      </w:r>
    </w:p>
    <w:p>
      <w:pPr>
        <w:pStyle w:val="ListBullet"/>
      </w:pPr>
      <w:r>
        <w:t xml:space="preserve">  "Why Mobile Apps Matter"</w:t>
      </w:r>
    </w:p>
    <w:p>
      <w:pPr>
        <w:pStyle w:val="ListBullet"/>
      </w:pPr>
      <w:r>
        <w:t xml:space="preserve">  "Best Practices for Mobile App Development"</w:t>
      </w:r>
    </w:p>
    <w:p>
      <w:pPr>
        <w:pStyle w:val="ListBullet"/>
      </w:pPr>
      <w:r>
        <w:t xml:space="preserve">  "Why Choose Us for Mobile App Development?"</w:t>
      </w:r>
    </w:p>
    <w:p>
      <w:pPr>
        <w:pStyle w:val="ListBullet"/>
      </w:pPr>
      <w:r>
        <w:t xml:space="preserve">  "Our mobile process. Agile, scalable, user-focused."</w:t>
      </w:r>
    </w:p>
    <w:p>
      <w:r>
        <w:t xml:space="preserve">  ... and 2 more</w:t>
      </w:r>
    </w:p>
    <w:p>
      <w:r>
        <w:rPr>
          <w:b/>
          <w:sz w:val="18"/>
        </w:rPr>
        <w:t xml:space="preserve">H3 (24): </w:t>
      </w:r>
    </w:p>
    <w:p>
      <w:pPr>
        <w:pStyle w:val="ListBullet"/>
      </w:pPr>
      <w:r>
        <w:t xml:space="preserve">  "Custom Mobile App Development"</w:t>
      </w:r>
    </w:p>
    <w:p>
      <w:pPr>
        <w:pStyle w:val="ListBullet"/>
      </w:pPr>
      <w:r>
        <w:t xml:space="preserve">  "iOS &amp; Android Development"</w:t>
      </w:r>
    </w:p>
    <w:p>
      <w:pPr>
        <w:pStyle w:val="ListBullet"/>
      </w:pPr>
      <w:r>
        <w:t xml:space="preserve">  "Cross-Platform Development"</w:t>
      </w:r>
    </w:p>
    <w:p>
      <w:pPr>
        <w:pStyle w:val="ListBullet"/>
      </w:pPr>
      <w:r>
        <w:t xml:space="preserve">  "UI/UX Design"</w:t>
      </w:r>
    </w:p>
    <w:p>
      <w:pPr>
        <w:pStyle w:val="ListBullet"/>
      </w:pPr>
      <w:r>
        <w:t xml:space="preserve">  "App Testing &amp; QA"</w:t>
      </w:r>
    </w:p>
    <w:p>
      <w:r>
        <w:t xml:space="preserve">  ... and 19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5.11 https://www.sevenunique.com/services/saas-development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392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 scalable SaaS products that grow with your business.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13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37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72ms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"Build scalable SaaS products that grow with your business."</w:t>
      </w:r>
    </w:p>
    <w:p>
      <w:r>
        <w:rPr>
          <w:b/>
          <w:sz w:val="18"/>
        </w:rPr>
        <w:t xml:space="preserve">H2 (7): </w:t>
      </w:r>
    </w:p>
    <w:p>
      <w:pPr>
        <w:pStyle w:val="ListBullet"/>
      </w:pPr>
      <w:r>
        <w:t xml:space="preserve">  "SaaS Development Services We Provide"</w:t>
      </w:r>
    </w:p>
    <w:p>
      <w:pPr>
        <w:pStyle w:val="ListBullet"/>
      </w:pPr>
      <w:r>
        <w:t xml:space="preserve">  "Why SaaS Matters"</w:t>
      </w:r>
    </w:p>
    <w:p>
      <w:pPr>
        <w:pStyle w:val="ListBullet"/>
      </w:pPr>
      <w:r>
        <w:t xml:space="preserve">  "Best Practices for SaaS Development"</w:t>
      </w:r>
    </w:p>
    <w:p>
      <w:pPr>
        <w:pStyle w:val="ListBullet"/>
      </w:pPr>
      <w:r>
        <w:t xml:space="preserve">  "Why Choose Us for SaaS Development?"</w:t>
      </w:r>
    </w:p>
    <w:p>
      <w:pPr>
        <w:pStyle w:val="ListBullet"/>
      </w:pPr>
      <w:r>
        <w:t xml:space="preserve">  "Our SaaS process. Scalable, secure, growth-ready."</w:t>
      </w:r>
    </w:p>
    <w:p>
      <w:r>
        <w:t xml:space="preserve">  ... and 2 more</w:t>
      </w:r>
    </w:p>
    <w:p>
      <w:r>
        <w:rPr>
          <w:b/>
          <w:sz w:val="18"/>
        </w:rPr>
        <w:t xml:space="preserve">H3 (24): </w:t>
      </w:r>
    </w:p>
    <w:p>
      <w:pPr>
        <w:pStyle w:val="ListBullet"/>
      </w:pPr>
      <w:r>
        <w:t xml:space="preserve">  "Custom SaaS Application Development"</w:t>
      </w:r>
    </w:p>
    <w:p>
      <w:pPr>
        <w:pStyle w:val="ListBullet"/>
      </w:pPr>
      <w:r>
        <w:t xml:space="preserve">  "Multi-Tenant Architecture"</w:t>
      </w:r>
    </w:p>
    <w:p>
      <w:pPr>
        <w:pStyle w:val="ListBullet"/>
      </w:pPr>
      <w:r>
        <w:t xml:space="preserve">  "Subscription &amp; Billing Systems"</w:t>
      </w:r>
    </w:p>
    <w:p>
      <w:pPr>
        <w:pStyle w:val="ListBullet"/>
      </w:pPr>
      <w:r>
        <w:t xml:space="preserve">  "Cloud Infrastructure Setup"</w:t>
      </w:r>
    </w:p>
    <w:p>
      <w:pPr>
        <w:pStyle w:val="ListBullet"/>
      </w:pPr>
      <w:r>
        <w:t xml:space="preserve">  "API Development &amp; Integration"</w:t>
      </w:r>
    </w:p>
    <w:p>
      <w:r>
        <w:t xml:space="preserve">  ... and 19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5.12 https://www.sevenunique.com/services/ui-ux-design</w:t>
      </w:r>
    </w:p>
    <w:p>
      <w:r>
        <w:rPr>
          <w:b/>
          <w:color w:val="22C55E"/>
          <w:sz w:val="24"/>
        </w:rPr>
        <w:t>SEO Score: 88/100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893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Create user experiences that engage, convert, and inspire.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 total, 12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38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71ms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"Create user experiences that engage, convert, and inspire."</w:t>
      </w:r>
    </w:p>
    <w:p>
      <w:r>
        <w:rPr>
          <w:b/>
          <w:sz w:val="18"/>
        </w:rPr>
        <w:t xml:space="preserve">H2 (12): </w:t>
      </w:r>
    </w:p>
    <w:p>
      <w:pPr>
        <w:pStyle w:val="ListBullet"/>
      </w:pPr>
      <w:r>
        <w:t xml:space="preserve">  "UI/UX DESIGN SERVICES"</w:t>
      </w:r>
    </w:p>
    <w:p>
      <w:pPr>
        <w:pStyle w:val="ListBullet"/>
      </w:pPr>
      <w:r>
        <w:t xml:space="preserve">  "Get expert help for your ui/ux design project."</w:t>
      </w:r>
    </w:p>
    <w:p>
      <w:pPr>
        <w:pStyle w:val="ListBullet"/>
      </w:pPr>
      <w:r>
        <w:t xml:space="preserve">  "UI/UX Design Use Cases"</w:t>
      </w:r>
    </w:p>
    <w:p>
      <w:pPr>
        <w:pStyle w:val="ListBullet"/>
      </w:pPr>
      <w:r>
        <w:t xml:space="preserve">  "Digital experiences designed for impact and scalability."</w:t>
      </w:r>
    </w:p>
    <w:p>
      <w:pPr>
        <w:pStyle w:val="ListBullet"/>
      </w:pPr>
      <w:r>
        <w:t xml:space="preserve">  "Why work with Seven Unique? We're trusted by the India's top tech teams."</w:t>
      </w:r>
    </w:p>
    <w:p>
      <w:r>
        <w:t xml:space="preserve">  ... and 7 more</w:t>
      </w:r>
    </w:p>
    <w:p>
      <w:r>
        <w:rPr>
          <w:b/>
          <w:sz w:val="18"/>
        </w:rPr>
        <w:t xml:space="preserve">H3 (22): </w:t>
      </w:r>
    </w:p>
    <w:p>
      <w:pPr>
        <w:pStyle w:val="ListBullet"/>
      </w:pPr>
      <w:r>
        <w:t xml:space="preserve">  "User Experience Design"</w:t>
      </w:r>
    </w:p>
    <w:p>
      <w:pPr>
        <w:pStyle w:val="ListBullet"/>
      </w:pPr>
      <w:r>
        <w:t xml:space="preserve">  "Design Systems &amp; UI Frameworks"</w:t>
      </w:r>
    </w:p>
    <w:p>
      <w:pPr>
        <w:pStyle w:val="ListBullet"/>
      </w:pPr>
      <w:r>
        <w:t xml:space="preserve">  "Redesigned a Complex SaaS Platform for Better User Adoption"</w:t>
      </w:r>
    </w:p>
    <w:p>
      <w:pPr>
        <w:pStyle w:val="ListBullet"/>
      </w:pPr>
      <w:r>
        <w:t xml:space="preserve">  "Created a Scalable Design System for a Financial Platform"</w:t>
      </w:r>
    </w:p>
    <w:p>
      <w:pPr>
        <w:pStyle w:val="ListBullet"/>
      </w:pPr>
      <w:r>
        <w:t xml:space="preserve">  "Enhanced Enterprise Workflow Experiences Through UX Research"</w:t>
      </w:r>
    </w:p>
    <w:p>
      <w:r>
        <w:t xml:space="preserve">  ... and 17 more</w:t>
      </w:r>
    </w:p>
    <w:p>
      <w:r>
        <w:rPr>
          <w:b/>
          <w:sz w:val="18"/>
        </w:rPr>
        <w:t xml:space="preserve">H4 (9): </w:t>
      </w:r>
    </w:p>
    <w:p>
      <w:pPr>
        <w:pStyle w:val="ListBullet"/>
      </w:pPr>
      <w:r>
        <w:t xml:space="preserve">  "Innovative Digital Solutions"</w:t>
      </w:r>
    </w:p>
    <w:p>
      <w:pPr>
        <w:pStyle w:val="ListBullet"/>
      </w:pPr>
      <w:r>
        <w:t xml:space="preserve">  "Discovery &amp; Strategy"</w:t>
      </w:r>
    </w:p>
    <w:p>
      <w:pPr>
        <w:pStyle w:val="ListBullet"/>
      </w:pPr>
      <w:r>
        <w:t xml:space="preserve">  "Research &amp; Solution Design"</w:t>
      </w:r>
    </w:p>
    <w:p>
      <w:pPr>
        <w:pStyle w:val="ListBullet"/>
      </w:pPr>
      <w:r>
        <w:t xml:space="preserve">  "Planning &amp; Roadmapping"</w:t>
      </w:r>
    </w:p>
    <w:p>
      <w:pPr>
        <w:pStyle w:val="ListBullet"/>
      </w:pPr>
      <w:r>
        <w:t xml:space="preserve">  "Development &amp; Implementation"</w:t>
      </w:r>
    </w:p>
    <w:p>
      <w:r>
        <w:t xml:space="preserve">  ... and 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Images Missing Alt Text (12/30)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Images without alt text hurt accessibility and miss image search opportunities.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descriptive alt text to all images describing what they show.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Improves accessibility compliance and image search visibility.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5.13 https://www.sevenunique.com/services/jobOp</w:t>
      </w:r>
    </w:p>
    <w:p>
      <w:r>
        <w:rPr>
          <w:b/>
          <w:color w:val="84CC16"/>
          <w:sz w:val="24"/>
        </w:rPr>
        <w:t>SEO Score: 65/100 — Good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None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57ms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H3 (9): </w:t>
      </w:r>
    </w:p>
    <w:p>
      <w:pPr>
        <w:pStyle w:val="ListBullet"/>
      </w:pPr>
      <w:r>
        <w:t xml:space="preserve">  "Monday - Friday"</w:t>
      </w:r>
    </w:p>
    <w:p>
      <w:pPr>
        <w:pStyle w:val="ListBullet"/>
      </w:pPr>
      <w:r>
        <w:t xml:space="preserve">  "Company"</w:t>
      </w:r>
    </w:p>
    <w:p>
      <w:pPr>
        <w:pStyle w:val="ListBullet"/>
      </w:pPr>
      <w:r>
        <w:t xml:space="preserve">  "Services"</w:t>
      </w:r>
    </w:p>
    <w:p>
      <w:pPr>
        <w:pStyle w:val="ListBullet"/>
      </w:pPr>
      <w:r>
        <w:t xml:space="preserve">  "Quick Links"</w:t>
      </w:r>
    </w:p>
    <w:p>
      <w:pPr>
        <w:pStyle w:val="ListBullet"/>
      </w:pPr>
      <w:r>
        <w:t xml:space="preserve">  "Jaipur Head Office"</w:t>
      </w:r>
    </w:p>
    <w:p>
      <w:r>
        <w:t xml:space="preserve">  ... and 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DC2626"/>
        </w:rPr>
        <w:t xml:space="preserve">[High] </w:t>
      </w:r>
      <w:r>
        <w:rPr>
          <w:b/>
        </w:rPr>
        <w:t>Missing H1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The H1 tag tells search engines the primary topic of the page.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exactly one descriptive H1 tag containing the main target keyword.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Improves content relevance and keyword targeting.</w:t>
      </w:r>
    </w:p>
    <w:p/>
    <w:p>
      <w:r>
        <w:rPr>
          <w:b/>
          <w:color w:val="DC2626"/>
        </w:rPr>
        <w:t xml:space="preserve">[High] </w:t>
      </w:r>
      <w:r>
        <w:rPr>
          <w:b/>
        </w:rPr>
        <w:t>Very Low Word Count (51 words)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Pages with very little content rarely rank because search engines lack context.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at least 300+ words of valuable, informative content.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Boosts topical authority and long-tail keyword visibility.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5.14 https://www.sevenunique.com/services/qa-testing</w:t>
      </w:r>
    </w:p>
    <w:p>
      <w:r>
        <w:rPr>
          <w:b/>
          <w:color w:val="22C55E"/>
          <w:sz w:val="24"/>
        </w:rPr>
        <w:t>SEO Score: 88/100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857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Deliver reliable software with comprehensive QA and test automation.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 total, 12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38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64ms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"Deliver reliable software with comprehensive QA and test automation."</w:t>
      </w:r>
    </w:p>
    <w:p>
      <w:r>
        <w:rPr>
          <w:b/>
          <w:sz w:val="18"/>
        </w:rPr>
        <w:t xml:space="preserve">H2 (12): </w:t>
      </w:r>
    </w:p>
    <w:p>
      <w:pPr>
        <w:pStyle w:val="ListBullet"/>
      </w:pPr>
      <w:r>
        <w:t xml:space="preserve">  "QA TESTING &amp; AUTOMATION SERVICES"</w:t>
      </w:r>
    </w:p>
    <w:p>
      <w:pPr>
        <w:pStyle w:val="ListBullet"/>
      </w:pPr>
      <w:r>
        <w:t xml:space="preserve">  "Get expert help for your qa testing &amp; automation project."</w:t>
      </w:r>
    </w:p>
    <w:p>
      <w:pPr>
        <w:pStyle w:val="ListBullet"/>
      </w:pPr>
      <w:r>
        <w:t xml:space="preserve">  "QA and Automation Use Cases"</w:t>
      </w:r>
    </w:p>
    <w:p>
      <w:pPr>
        <w:pStyle w:val="ListBullet"/>
      </w:pPr>
      <w:r>
        <w:t xml:space="preserve">  "Quality programs built for reliability and scale."</w:t>
      </w:r>
    </w:p>
    <w:p>
      <w:pPr>
        <w:pStyle w:val="ListBullet"/>
      </w:pPr>
      <w:r>
        <w:t xml:space="preserve">  "Why work with Seven Unique? We're trusted by the India's top tech teams."</w:t>
      </w:r>
    </w:p>
    <w:p>
      <w:r>
        <w:t xml:space="preserve">  ... and 7 more</w:t>
      </w:r>
    </w:p>
    <w:p>
      <w:r>
        <w:rPr>
          <w:b/>
          <w:sz w:val="18"/>
        </w:rPr>
        <w:t xml:space="preserve">H3 (22): </w:t>
      </w:r>
    </w:p>
    <w:p>
      <w:pPr>
        <w:pStyle w:val="ListBullet"/>
      </w:pPr>
      <w:r>
        <w:t xml:space="preserve">  "Quality Assurance Testing"</w:t>
      </w:r>
    </w:p>
    <w:p>
      <w:pPr>
        <w:pStyle w:val="ListBullet"/>
      </w:pPr>
      <w:r>
        <w:t xml:space="preserve">  "Test Automation Solutions"</w:t>
      </w:r>
    </w:p>
    <w:p>
      <w:pPr>
        <w:pStyle w:val="ListBullet"/>
      </w:pPr>
      <w:r>
        <w:t xml:space="preserve">  "Implemented Automated Regression Testing for Core Products"</w:t>
      </w:r>
    </w:p>
    <w:p>
      <w:pPr>
        <w:pStyle w:val="ListBullet"/>
      </w:pPr>
      <w:r>
        <w:t xml:space="preserve">  "Enhanced Testing Coverage for Critical Financial Workflows"</w:t>
      </w:r>
    </w:p>
    <w:p>
      <w:pPr>
        <w:pStyle w:val="ListBullet"/>
      </w:pPr>
      <w:r>
        <w:t xml:space="preserve">  "Established Enterprise-Wide QA Standards and Automation"</w:t>
      </w:r>
    </w:p>
    <w:p>
      <w:r>
        <w:t xml:space="preserve">  ... and 17 more</w:t>
      </w:r>
    </w:p>
    <w:p>
      <w:r>
        <w:rPr>
          <w:b/>
          <w:sz w:val="18"/>
        </w:rPr>
        <w:t xml:space="preserve">H4 (9): </w:t>
      </w:r>
    </w:p>
    <w:p>
      <w:pPr>
        <w:pStyle w:val="ListBullet"/>
      </w:pPr>
      <w:r>
        <w:t xml:space="preserve">  "Innovative Digital Solutions"</w:t>
      </w:r>
    </w:p>
    <w:p>
      <w:pPr>
        <w:pStyle w:val="ListBullet"/>
      </w:pPr>
      <w:r>
        <w:t xml:space="preserve">  "Discovery &amp; Strategy"</w:t>
      </w:r>
    </w:p>
    <w:p>
      <w:pPr>
        <w:pStyle w:val="ListBullet"/>
      </w:pPr>
      <w:r>
        <w:t xml:space="preserve">  "Research &amp; Solution Design"</w:t>
      </w:r>
    </w:p>
    <w:p>
      <w:pPr>
        <w:pStyle w:val="ListBullet"/>
      </w:pPr>
      <w:r>
        <w:t xml:space="preserve">  "Planning &amp; Roadmapping"</w:t>
      </w:r>
    </w:p>
    <w:p>
      <w:pPr>
        <w:pStyle w:val="ListBullet"/>
      </w:pPr>
      <w:r>
        <w:t xml:space="preserve">  "Development &amp; Implementation"</w:t>
      </w:r>
    </w:p>
    <w:p>
      <w:r>
        <w:t xml:space="preserve">  ... and 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Images Missing Alt Text (12/30)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Images without alt text hurt accessibility and miss image search opportunities.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descriptive alt text to all images describing what they show.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Improves accessibility compliance and image search visibility.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5.15 https://www.sevenunique.com/about-us/Leadership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About/Trust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536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Recognized across the industry. Award-winning excellence 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28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33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43ms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"Recognized across the industry. Award-winning excellence ."</w:t>
      </w:r>
    </w:p>
    <w:p>
      <w:r>
        <w:rPr>
          <w:b/>
          <w:sz w:val="18"/>
        </w:rPr>
        <w:t xml:space="preserve">H2 (4): </w:t>
      </w:r>
    </w:p>
    <w:p>
      <w:pPr>
        <w:pStyle w:val="ListBullet"/>
      </w:pPr>
      <w:r>
        <w:t xml:space="preserve">  "Meet our leadership team"</w:t>
      </w:r>
    </w:p>
    <w:p>
      <w:pPr>
        <w:pStyle w:val="ListBullet"/>
      </w:pPr>
      <w:r>
        <w:t xml:space="preserve">  "Our Dedicated Team"</w:t>
      </w:r>
    </w:p>
    <w:p>
      <w:pPr>
        <w:pStyle w:val="ListBullet"/>
      </w:pPr>
      <w:r>
        <w:t xml:space="preserve">  "Driven by Purpose. Powered by Innovation."</w:t>
      </w:r>
    </w:p>
    <w:p>
      <w:pPr>
        <w:pStyle w:val="ListBullet"/>
      </w:pPr>
      <w:r>
        <w:t xml:space="preserve">  "Hire exceptional tech talent to launch and scale products faster."</w:t>
      </w:r>
    </w:p>
    <w:p>
      <w:r>
        <w:rPr>
          <w:b/>
          <w:sz w:val="18"/>
        </w:rPr>
        <w:t xml:space="preserve">H3 (28): </w:t>
      </w:r>
    </w:p>
    <w:p>
      <w:pPr>
        <w:pStyle w:val="ListBullet"/>
      </w:pPr>
      <w:r>
        <w:t xml:space="preserve">  "Dinesh Kumar Prajapat"</w:t>
      </w:r>
    </w:p>
    <w:p>
      <w:pPr>
        <w:pStyle w:val="ListBullet"/>
      </w:pPr>
      <w:r>
        <w:t xml:space="preserve">  "Rahul Prajapat"</w:t>
      </w:r>
    </w:p>
    <w:p>
      <w:pPr>
        <w:pStyle w:val="ListBullet"/>
      </w:pPr>
      <w:r>
        <w:t xml:space="preserve">  "Vijay Gupta"</w:t>
      </w:r>
    </w:p>
    <w:p>
      <w:pPr>
        <w:pStyle w:val="ListBullet"/>
      </w:pPr>
      <w:r>
        <w:t xml:space="preserve">  "Krishan Prajapat"</w:t>
      </w:r>
    </w:p>
    <w:p>
      <w:pPr>
        <w:pStyle w:val="ListBullet"/>
      </w:pPr>
      <w:r>
        <w:t xml:space="preserve">  "Bhumika Soni"</w:t>
      </w:r>
    </w:p>
    <w:p>
      <w:r>
        <w:t xml:space="preserve">  ... and 23 more</w:t>
      </w:r>
    </w:p>
    <w:p>
      <w:r>
        <w:rPr>
          <w:b/>
          <w:sz w:val="18"/>
        </w:rPr>
        <w:t xml:space="preserve">H4 (3): </w:t>
      </w:r>
    </w:p>
    <w:p>
      <w:pPr>
        <w:pStyle w:val="ListBullet"/>
      </w:pPr>
      <w:r>
        <w:t xml:space="preserve">  "Together, we create solutions that make a lasting impact."</w:t>
      </w:r>
    </w:p>
    <w:p>
      <w:pPr>
        <w:pStyle w:val="ListBullet"/>
      </w:pPr>
      <w:r>
        <w:t xml:space="preserve">  "3500+"</w:t>
      </w:r>
    </w:p>
    <w:p>
      <w:pPr>
        <w:pStyle w:val="ListBullet"/>
      </w:pPr>
      <w:r>
        <w:t xml:space="preserve">  "Dedicated Teams"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pPr>
        <w:pStyle w:val="Heading1"/>
      </w:pPr>
      <w:r>
        <w:rPr>
          <w:color w:val="1E293B"/>
        </w:rPr>
        <w:t>6. Issue Summary &amp; Priority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Pages Affected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Missing H1 Tag</w:t>
            </w:r>
          </w:p>
        </w:tc>
        <w:tc>
          <w:tcPr>
            <w:tcW w:type="dxa" w:w="2268"/>
            <w:shd w:fill="FEE2E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Add exactly one descriptive H1 tag containing the main target keyword.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Very Low Word Count (51 words)</w:t>
            </w:r>
          </w:p>
        </w:tc>
        <w:tc>
          <w:tcPr>
            <w:tcW w:type="dxa" w:w="2268"/>
            <w:shd w:fill="FEE2E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Add at least 300+ words of valuable, informative content.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Missing Canonical Tag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15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Add a self-referencing canonical tag to every page.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Images Missing Alt Text (12/30)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Add descriptive alt text to all images describing what they show.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Title Too Short (22 chars)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Expand the title to 50-60 characters. Current: 'About Us | Sevenunique'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Low Word Count (171 words)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Expand content to 500+ words with detailed, useful information.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Low Word Count (195 words)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Expand content to 500+ words with detailed, useful information.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7. Recommendations &amp; Action Plan</w:t>
      </w:r>
    </w:p>
    <w:p>
      <w:r>
        <w:rPr>
          <w:sz w:val="20"/>
        </w:rPr>
        <w:t>Based on the audit findings, here is a prioritized action plan:</w:t>
      </w:r>
    </w:p>
    <w:p/>
    <w:p>
      <w:pPr>
        <w:pStyle w:val="Heading2"/>
      </w:pPr>
      <w:r>
        <w:rPr>
          <w:color w:val="1E293B"/>
        </w:rPr>
        <w:t>🔴 High Priority (Fix Immediately)</w:t>
      </w:r>
    </w:p>
    <w:p>
      <w:r>
        <w:rPr>
          <w:b/>
          <w:color w:val="DC2626"/>
        </w:rPr>
        <w:t>1. Missing H1 Tag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Add exactly one descriptive H1 tag containing the main target keyword.</w:t>
      </w:r>
    </w:p>
    <w:p/>
    <w:p>
      <w:r>
        <w:rPr>
          <w:b/>
          <w:color w:val="DC2626"/>
        </w:rPr>
        <w:t>2. Very Low Word Count (51 words)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Add at least 300+ words of valuable, informative content.</w:t>
      </w:r>
    </w:p>
    <w:p/>
    <w:p>
      <w:pPr>
        <w:pStyle w:val="Heading2"/>
      </w:pPr>
      <w:r>
        <w:rPr>
          <w:color w:val="1E293B"/>
        </w:rPr>
        <w:t>🟡 Medium Priority (Fix Soon)</w:t>
      </w:r>
    </w:p>
    <w:p>
      <w:r>
        <w:rPr>
          <w:b/>
          <w:color w:val="F59E0B"/>
        </w:rPr>
        <w:t>1. Missing Canonical Tag</w:t>
      </w:r>
    </w:p>
    <w:p>
      <w:pPr>
        <w:ind w:left="567"/>
      </w:pPr>
      <w:r>
        <w:rPr>
          <w:sz w:val="18"/>
        </w:rPr>
        <w:t xml:space="preserve">Affects 15 page(s). </w:t>
      </w:r>
      <w:r>
        <w:rPr>
          <w:sz w:val="18"/>
        </w:rPr>
        <w:t>Add a self-referencing canonical tag to every page.</w:t>
      </w:r>
    </w:p>
    <w:p/>
    <w:p>
      <w:r>
        <w:rPr>
          <w:b/>
          <w:color w:val="F59E0B"/>
        </w:rPr>
        <w:t>2. Images Missing Alt Text (12/30)</w:t>
      </w:r>
    </w:p>
    <w:p>
      <w:pPr>
        <w:ind w:left="567"/>
      </w:pPr>
      <w:r>
        <w:rPr>
          <w:sz w:val="18"/>
        </w:rPr>
        <w:t xml:space="preserve">Affects 2 page(s). </w:t>
      </w:r>
      <w:r>
        <w:rPr>
          <w:sz w:val="18"/>
        </w:rPr>
        <w:t>Add descriptive alt text to all images describing what they show.</w:t>
      </w:r>
    </w:p>
    <w:p/>
    <w:p>
      <w:r>
        <w:rPr>
          <w:b/>
          <w:color w:val="F59E0B"/>
        </w:rPr>
        <w:t>3. Title Too Short (22 chars)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Expand the title to 50-60 characters. Current: 'About Us | Sevenunique'</w:t>
      </w:r>
    </w:p>
    <w:p/>
    <w:p>
      <w:r>
        <w:rPr>
          <w:b/>
          <w:color w:val="F59E0B"/>
        </w:rPr>
        <w:t>4. Low Word Count (171 words)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Expand content to 500+ words with detailed, useful information.</w:t>
      </w:r>
    </w:p>
    <w:p/>
    <w:p>
      <w:r>
        <w:rPr>
          <w:b/>
          <w:color w:val="F59E0B"/>
        </w:rPr>
        <w:t>5. Low Word Count (195 words)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Expand content to 500+ words with detailed, useful information.</w:t>
      </w:r>
    </w:p>
    <w:p/>
    <w:p>
      <w:r>
        <w:br w:type="page"/>
      </w:r>
    </w:p>
    <w:p>
      <w:pPr>
        <w:pStyle w:val="Heading1"/>
      </w:pPr>
      <w:r>
        <w:rPr>
          <w:color w:val="1E293B"/>
        </w:rPr>
        <w:t>8. Appendix: Page Score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Page URL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Issues Count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/about-us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82/100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/technologies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85/100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/industries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/our-work-page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/schedule-a-call-page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85/100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/privacy-policy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/services/web-development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/services/mobile-app-development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/services/saas-development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/services/ui-ux-design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88/100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/services/jobOp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65/100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/services/qa-testing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88/100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/about-us/Leadership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</w:tbl>
    <w:p/>
    <w:p>
      <w:pPr>
        <w:pStyle w:val="Heading2"/>
      </w:pPr>
      <w:r>
        <w:rPr>
          <w:color w:val="1E293B"/>
        </w:rPr>
        <w:t>External Domains Linked</w:t>
      </w:r>
    </w:p>
    <w:p>
      <w:pPr>
        <w:pStyle w:val="ListBullet"/>
      </w:pPr>
      <w:r>
        <w:t>• wa.me</w:t>
      </w:r>
    </w:p>
    <w:p>
      <w:pPr>
        <w:pStyle w:val="ListBullet"/>
      </w:pPr>
      <w:r>
        <w:t>• www.facebook.com</w:t>
      </w:r>
    </w:p>
    <w:p>
      <w:pPr>
        <w:pStyle w:val="ListBullet"/>
      </w:pPr>
      <w:r>
        <w:t>• www.instagram.com</w:t>
      </w:r>
    </w:p>
    <w:p>
      <w:pPr>
        <w:pStyle w:val="ListBullet"/>
      </w:pPr>
      <w:r>
        <w:t>• www.linkedin.com</w:t>
      </w:r>
    </w:p>
    <w:p>
      <w:pPr>
        <w:pStyle w:val="ListBullet"/>
      </w:pPr>
      <w:r>
        <w:t>• x.com</w:t>
      </w:r>
    </w:p>
    <w:p/>
    <w:p/>
    <w:p>
      <w:pPr>
        <w:jc w:val="center"/>
      </w:pPr>
      <w:r>
        <w:rPr>
          <w:b/>
          <w:color w:val="94A3B8"/>
          <w:sz w:val="20"/>
        </w:rPr>
        <w:t>— End of Report —</w:t>
      </w:r>
    </w:p>
    <w:p>
      <w:pPr>
        <w:jc w:val="center"/>
      </w:pPr>
      <w:r>
        <w:rPr>
          <w:color w:val="94A3B8"/>
          <w:sz w:val="16"/>
        </w:rPr>
        <w:t>Generated on June 25, 2026 at 04:41 PM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